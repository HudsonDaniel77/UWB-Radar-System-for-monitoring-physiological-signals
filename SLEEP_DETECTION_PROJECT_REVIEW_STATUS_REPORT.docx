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REVIEW STATUS REPORT - SLEEP DETECTION MODULE</w:t>
      </w:r>
    </w:p>
    <w:p/>
    <w:p>
      <w:r>
        <w:t>1. Basic Details</w:t>
      </w:r>
    </w:p>
    <w:p>
      <w:r>
        <w:t>Student Name(s): _________________________________</w:t>
        <w:br/>
        <w:t>Register Number(s): _____________________________</w:t>
        <w:br/>
        <w:t>Project Title: Sleep Detection and Stage Classification System</w:t>
        <w:br/>
        <w:t>Project Module: Sleep Detection &amp; Classification</w:t>
        <w:br/>
        <w:t>Guide Name: _____________________________________</w:t>
        <w:br/>
        <w:t>Review Number: (Review 1 / 2 / 3 / Final)</w:t>
        <w:br/>
        <w:t>Date of Review: _________________________________</w:t>
      </w:r>
    </w:p>
    <w:p/>
    <w:p>
      <w:r>
        <w:t>2. Work Completed Since Last Review</w:t>
      </w:r>
    </w:p>
    <w:p/>
    <w:p/>
    <w:p/>
    <w:p/>
    <w:p>
      <w:r>
        <w:t>3. Current Project Status</w:t>
      </w:r>
    </w:p>
    <w:p>
      <w:r>
        <w:t>Percentage of Completion: 85 %</w:t>
      </w:r>
    </w:p>
    <w:p>
      <w:r>
        <w:t>Modules Completed:</w:t>
      </w:r>
    </w:p>
    <w:p/>
    <w:p>
      <w:r>
        <w:t>Modules In Progress:</w:t>
      </w:r>
    </w:p>
    <w:p/>
    <w:p>
      <w:r>
        <w:t>Pending Work:</w:t>
      </w:r>
    </w:p>
    <w:p/>
    <w:p/>
    <w:p>
      <w:r>
        <w:t>4. Demonstration / Output Shown</w:t>
      </w:r>
    </w:p>
    <w:p/>
    <w:p/>
    <w:p>
      <w:r>
        <w:t>5. Questions / Feedback Given by Review Panel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S.No</w:t>
            </w:r>
          </w:p>
        </w:tc>
        <w:tc>
          <w:tcPr>
            <w:tcW w:type="dxa" w:w="4320"/>
          </w:tcPr>
          <w:p>
            <w:r>
              <w:t>Question / Feedback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How does the system handle sensor noise and environmental interference?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What is the accuracy of the sleep stage classification?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How does the system perform in real-time?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How is the system validated against clinical PSG standards?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What are the limitations and scope for improvement?</w:t>
            </w:r>
          </w:p>
        </w:tc>
      </w:tr>
    </w:tbl>
    <w:p>
      <w:r>
        <w:t>6. Actions Taken / How Issues Were Addressed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Question / Issue</w:t>
            </w:r>
          </w:p>
        </w:tc>
        <w:tc>
          <w:tcPr>
            <w:tcW w:type="dxa" w:w="2160"/>
          </w:tcPr>
          <w:p>
            <w:r>
              <w:t>Action Taken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Sensor noise in feature extraction</w:t>
            </w:r>
          </w:p>
        </w:tc>
        <w:tc>
          <w:tcPr>
            <w:tcW w:type="dxa" w:w="2160"/>
          </w:tcPr>
          <w:p>
            <w:r>
              <w:t>Implemented statistical outlier rejection and adaptive filtering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Model overfitting on limited data</w:t>
            </w:r>
          </w:p>
        </w:tc>
        <w:tc>
          <w:tcPr>
            <w:tcW w:type="dxa" w:w="2160"/>
          </w:tcPr>
          <w:p>
            <w:r>
              <w:t>Implemented ensemble methods and cross-validation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Real-time latency requirements</w:t>
            </w:r>
          </w:p>
        </w:tc>
        <w:tc>
          <w:tcPr>
            <w:tcW w:type="dxa" w:w="2160"/>
          </w:tcPr>
          <w:p>
            <w:r>
              <w:t>Optimized feature extraction and inference paths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Sleep stage classification accuracy</w:t>
            </w:r>
          </w:p>
        </w:tc>
        <w:tc>
          <w:tcPr>
            <w:tcW w:type="dxa" w:w="2160"/>
          </w:tcPr>
          <w:p>
            <w:r>
              <w:t>Implemented 6 different models with rule-based fallback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Validation data scarcity</w:t>
            </w:r>
          </w:p>
        </w:tc>
        <w:tc>
          <w:tcPr>
            <w:tcW w:type="dxa" w:w="2160"/>
          </w:tcPr>
          <w:p>
            <w:r>
              <w:t>Created synthetic validation with physiological patterns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</w:tbl>
    <w:p>
      <w:r>
        <w:t>7. Challenges Faced</w:t>
      </w:r>
    </w:p>
    <w:p/>
    <w:p/>
    <w:p/>
    <w:p>
      <w:r>
        <w:t>8. Plan for Next Review</w:t>
      </w:r>
    </w:p>
    <w:p/>
    <w:p/>
    <w:p>
      <w:r>
        <w:t>Expected Milestones:</w:t>
      </w:r>
    </w:p>
    <w:p/>
    <w:p/>
    <w:p>
      <w:r>
        <w:t>9. Remarks by Guide</w:t>
      </w:r>
    </w:p>
    <w:p/>
    <w:p/>
    <w:p>
      <w:r>
        <w:t>10. Signatures</w:t>
      </w:r>
    </w:p>
    <w:p>
      <w:r>
        <w:t>Student(s): _______________________</w:t>
      </w:r>
    </w:p>
    <w:p>
      <w:r>
        <w:t>Guide: 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